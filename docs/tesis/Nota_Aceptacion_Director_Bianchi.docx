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3CEE4" w14:textId="0393B9A3" w:rsidR="00723FF3" w:rsidRPr="003F2D7E" w:rsidRDefault="00000000" w:rsidP="008363F4">
      <w:pPr>
        <w:jc w:val="right"/>
        <w:rPr>
          <w:lang w:val="es-AR"/>
        </w:rPr>
      </w:pPr>
      <w:r w:rsidRPr="003F2D7E">
        <w:rPr>
          <w:lang w:val="es-AR"/>
        </w:rPr>
        <w:t xml:space="preserve">Ciudad Autónoma de Buenos Aires, </w:t>
      </w:r>
      <w:r w:rsidR="009D460F">
        <w:rPr>
          <w:lang w:val="es-AR"/>
        </w:rPr>
        <w:t>10</w:t>
      </w:r>
      <w:r w:rsidRPr="003F2D7E">
        <w:rPr>
          <w:lang w:val="es-AR"/>
        </w:rPr>
        <w:t>/</w:t>
      </w:r>
      <w:r w:rsidR="009D460F">
        <w:rPr>
          <w:lang w:val="es-AR"/>
        </w:rPr>
        <w:t>11</w:t>
      </w:r>
      <w:r w:rsidRPr="003F2D7E">
        <w:rPr>
          <w:lang w:val="es-AR"/>
        </w:rPr>
        <w:t>/2025</w:t>
      </w:r>
    </w:p>
    <w:p w14:paraId="36B22800" w14:textId="77777777" w:rsidR="008363F4" w:rsidRDefault="008363F4" w:rsidP="003F2D7E">
      <w:pPr>
        <w:spacing w:line="360" w:lineRule="auto"/>
        <w:rPr>
          <w:lang w:val="es-AR"/>
        </w:rPr>
      </w:pPr>
    </w:p>
    <w:p w14:paraId="2718968F" w14:textId="7554A305" w:rsidR="008363F4" w:rsidRDefault="00000000" w:rsidP="003F2D7E">
      <w:pPr>
        <w:spacing w:line="360" w:lineRule="auto"/>
        <w:rPr>
          <w:lang w:val="es-AR"/>
        </w:rPr>
      </w:pPr>
      <w:r w:rsidRPr="003F2D7E">
        <w:rPr>
          <w:lang w:val="es-AR"/>
        </w:rPr>
        <w:t>Maestría en Explotación de Datos y Descubrimiento de Conocimiento</w:t>
      </w:r>
      <w:r w:rsidRPr="003F2D7E">
        <w:rPr>
          <w:lang w:val="es-AR"/>
        </w:rPr>
        <w:br/>
        <w:t>Facultad de Ciencias Exactas y Naturales – Facultad de Ingeniería</w:t>
      </w:r>
      <w:r w:rsidRPr="003F2D7E">
        <w:rPr>
          <w:lang w:val="es-AR"/>
        </w:rPr>
        <w:br/>
        <w:t>Universidad de Buenos Aires</w:t>
      </w:r>
    </w:p>
    <w:p w14:paraId="185C9C6F" w14:textId="11C330FB" w:rsidR="003F2D7E" w:rsidRPr="003F2D7E" w:rsidRDefault="003F2D7E" w:rsidP="003F2D7E">
      <w:pPr>
        <w:spacing w:line="480" w:lineRule="auto"/>
        <w:rPr>
          <w:lang w:val="es-AR"/>
        </w:rPr>
      </w:pPr>
      <w:r w:rsidRPr="008363F4">
        <w:rPr>
          <w:lang w:val="es-AR"/>
        </w:rPr>
        <w:t>______________________________________</w:t>
      </w:r>
    </w:p>
    <w:p w14:paraId="0F5E5A1D" w14:textId="77777777" w:rsidR="00723FF3" w:rsidRDefault="00000000" w:rsidP="003F2D7E">
      <w:pPr>
        <w:spacing w:line="360" w:lineRule="auto"/>
        <w:rPr>
          <w:lang w:val="es-AR"/>
        </w:rPr>
      </w:pPr>
      <w:r w:rsidRPr="003F2D7E">
        <w:rPr>
          <w:lang w:val="es-AR"/>
        </w:rPr>
        <w:t>A quien corresponda:</w:t>
      </w:r>
    </w:p>
    <w:p w14:paraId="20A1939B" w14:textId="77777777" w:rsidR="003F2D7E" w:rsidRPr="003F2D7E" w:rsidRDefault="003F2D7E" w:rsidP="003F2D7E">
      <w:pPr>
        <w:spacing w:line="360" w:lineRule="auto"/>
        <w:rPr>
          <w:lang w:val="es-AR"/>
        </w:rPr>
      </w:pPr>
    </w:p>
    <w:p w14:paraId="31B3C20F" w14:textId="59D50E5D" w:rsidR="00723FF3" w:rsidRDefault="00000000" w:rsidP="003F2D7E">
      <w:pPr>
        <w:spacing w:line="360" w:lineRule="auto"/>
        <w:rPr>
          <w:lang w:val="es-AR"/>
        </w:rPr>
      </w:pPr>
      <w:r w:rsidRPr="003F2D7E">
        <w:rPr>
          <w:lang w:val="es-AR"/>
        </w:rPr>
        <w:t xml:space="preserve">Yo, Dr. Bruno Bianchi, por la presente manifiesto mi conformidad en desempeñarme como Director de la tesis titulada "clasificación arancelaria con </w:t>
      </w:r>
      <w:r w:rsidR="008363F4">
        <w:rPr>
          <w:lang w:val="es-AR"/>
        </w:rPr>
        <w:t>procesamiento de lenguaje natural</w:t>
      </w:r>
      <w:r w:rsidRPr="003F2D7E">
        <w:rPr>
          <w:lang w:val="es-AR"/>
        </w:rPr>
        <w:t>", cuyo tesista es Santiago Sebastián Tedoldi. Declaro conocer los objetivos y el plan de trabajo propuesto y me comprometo a acompañar el desarrollo del proyecto y su seguimiento académico.</w:t>
      </w:r>
    </w:p>
    <w:p w14:paraId="6C8B5B94" w14:textId="77777777" w:rsidR="003F2D7E" w:rsidRPr="003F2D7E" w:rsidRDefault="003F2D7E" w:rsidP="003F2D7E">
      <w:pPr>
        <w:spacing w:line="360" w:lineRule="auto"/>
        <w:rPr>
          <w:lang w:val="es-AR"/>
        </w:rPr>
      </w:pPr>
    </w:p>
    <w:p w14:paraId="2C4175E2" w14:textId="687CAE58" w:rsidR="003F2D7E" w:rsidRPr="003F2D7E" w:rsidRDefault="00000000" w:rsidP="003F2D7E">
      <w:pPr>
        <w:spacing w:line="360" w:lineRule="auto"/>
        <w:jc w:val="right"/>
        <w:rPr>
          <w:lang w:val="es-AR"/>
        </w:rPr>
      </w:pPr>
      <w:r w:rsidRPr="003F2D7E">
        <w:rPr>
          <w:lang w:val="es-AR"/>
        </w:rPr>
        <w:t>Sin otro particular, saludo atentamente.</w:t>
      </w:r>
    </w:p>
    <w:p w14:paraId="2329E0CF" w14:textId="77777777" w:rsidR="003F2D7E" w:rsidRDefault="003F2D7E" w:rsidP="003F2D7E">
      <w:pPr>
        <w:jc w:val="right"/>
        <w:rPr>
          <w:lang w:val="es-AR"/>
        </w:rPr>
      </w:pPr>
    </w:p>
    <w:p w14:paraId="25544A54" w14:textId="115CE35F" w:rsidR="00723FF3" w:rsidRPr="003F2D7E" w:rsidRDefault="00000000" w:rsidP="003F2D7E">
      <w:pPr>
        <w:jc w:val="right"/>
        <w:rPr>
          <w:lang w:val="es-AR"/>
        </w:rPr>
      </w:pPr>
      <w:r w:rsidRPr="003F2D7E">
        <w:rPr>
          <w:lang w:val="es-AR"/>
        </w:rPr>
        <w:br/>
        <w:t>Dr. Bruno Bianchi</w:t>
      </w:r>
      <w:r w:rsidRPr="003F2D7E">
        <w:rPr>
          <w:lang w:val="es-AR"/>
        </w:rPr>
        <w:br/>
      </w:r>
      <w:r w:rsidR="009D460F">
        <w:rPr>
          <w:lang w:val="es-AR"/>
        </w:rPr>
        <w:t>Universidad Nacional de Buenos Aires</w:t>
      </w:r>
      <w:r w:rsidRPr="003F2D7E">
        <w:rPr>
          <w:lang w:val="es-AR"/>
        </w:rPr>
        <w:br/>
      </w:r>
      <w:hyperlink r:id="rId6" w:history="1">
        <w:r w:rsidR="003F2D7E" w:rsidRPr="0018013E">
          <w:rPr>
            <w:rStyle w:val="Hipervnculo"/>
            <w:lang w:val="es-AR"/>
          </w:rPr>
          <w:t>brunobian@gmail.com</w:t>
        </w:r>
      </w:hyperlink>
    </w:p>
    <w:sectPr w:rsidR="00723FF3" w:rsidRPr="003F2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742933">
    <w:abstractNumId w:val="8"/>
  </w:num>
  <w:num w:numId="2" w16cid:durableId="1741125598">
    <w:abstractNumId w:val="6"/>
  </w:num>
  <w:num w:numId="3" w16cid:durableId="1568227947">
    <w:abstractNumId w:val="5"/>
  </w:num>
  <w:num w:numId="4" w16cid:durableId="142746963">
    <w:abstractNumId w:val="4"/>
  </w:num>
  <w:num w:numId="5" w16cid:durableId="508326287">
    <w:abstractNumId w:val="7"/>
  </w:num>
  <w:num w:numId="6" w16cid:durableId="1266615081">
    <w:abstractNumId w:val="3"/>
  </w:num>
  <w:num w:numId="7" w16cid:durableId="1963150620">
    <w:abstractNumId w:val="2"/>
  </w:num>
  <w:num w:numId="8" w16cid:durableId="1862166198">
    <w:abstractNumId w:val="1"/>
  </w:num>
  <w:num w:numId="9" w16cid:durableId="1650940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209"/>
    <w:rsid w:val="00326F90"/>
    <w:rsid w:val="003441D1"/>
    <w:rsid w:val="003F2D7E"/>
    <w:rsid w:val="00723FF3"/>
    <w:rsid w:val="008363F4"/>
    <w:rsid w:val="009D460F"/>
    <w:rsid w:val="00AA1D8D"/>
    <w:rsid w:val="00B47730"/>
    <w:rsid w:val="00C170E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28EE2"/>
  <w14:defaultImageDpi w14:val="300"/>
  <w15:docId w15:val="{95D3E05C-1436-4D3F-8E11-D02590B07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F2D7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2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unobia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694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Tedoldi</cp:lastModifiedBy>
  <cp:revision>4</cp:revision>
  <dcterms:created xsi:type="dcterms:W3CDTF">2025-09-22T22:30:00Z</dcterms:created>
  <dcterms:modified xsi:type="dcterms:W3CDTF">2025-11-10T01:10:00Z</dcterms:modified>
  <cp:category/>
</cp:coreProperties>
</file>