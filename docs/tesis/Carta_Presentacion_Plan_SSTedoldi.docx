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D309" w14:textId="361AC1E5" w:rsidR="007D5F51" w:rsidRPr="006419BF" w:rsidRDefault="00000000" w:rsidP="006419BF">
      <w:pPr>
        <w:spacing w:line="480" w:lineRule="auto"/>
        <w:jc w:val="right"/>
        <w:rPr>
          <w:lang w:val="es-AR"/>
        </w:rPr>
      </w:pPr>
      <w:r w:rsidRPr="006419BF">
        <w:rPr>
          <w:lang w:val="es-AR"/>
        </w:rPr>
        <w:t>Ciudad Autónoma de Buenos Aires, 2</w:t>
      </w:r>
      <w:r w:rsidR="006419BF">
        <w:rPr>
          <w:lang w:val="es-AR"/>
        </w:rPr>
        <w:t>3</w:t>
      </w:r>
      <w:r w:rsidRPr="006419BF">
        <w:rPr>
          <w:lang w:val="es-AR"/>
        </w:rPr>
        <w:t>/09/2025</w:t>
      </w:r>
    </w:p>
    <w:p w14:paraId="3312D850" w14:textId="77777777" w:rsidR="007D5F51" w:rsidRDefault="00000000" w:rsidP="006419BF">
      <w:pPr>
        <w:spacing w:line="360" w:lineRule="auto"/>
        <w:rPr>
          <w:lang w:val="es-AR"/>
        </w:rPr>
      </w:pPr>
      <w:r w:rsidRPr="006419BF">
        <w:rPr>
          <w:lang w:val="es-AR"/>
        </w:rPr>
        <w:t>Maestría en Explotación de Datos y Descubrimiento de Conocimiento</w:t>
      </w:r>
      <w:r w:rsidRPr="006419BF">
        <w:rPr>
          <w:lang w:val="es-AR"/>
        </w:rPr>
        <w:br/>
        <w:t>Facultad de Ciencias Exactas y Naturales – Facultad de Ingeniería</w:t>
      </w:r>
      <w:r w:rsidRPr="006419BF">
        <w:rPr>
          <w:lang w:val="es-AR"/>
        </w:rPr>
        <w:br/>
        <w:t>Universidad de Buenos Aires</w:t>
      </w:r>
    </w:p>
    <w:p w14:paraId="350E85DB" w14:textId="6EFF2F03" w:rsidR="006419BF" w:rsidRPr="006419BF" w:rsidRDefault="006419BF" w:rsidP="006419BF">
      <w:pPr>
        <w:spacing w:line="480" w:lineRule="auto"/>
        <w:rPr>
          <w:lang w:val="es-AR"/>
        </w:rPr>
      </w:pPr>
      <w:r w:rsidRPr="006419BF">
        <w:t>______________________________________</w:t>
      </w:r>
    </w:p>
    <w:p w14:paraId="750138F2" w14:textId="77777777" w:rsidR="007D5F51" w:rsidRDefault="00000000" w:rsidP="006419BF">
      <w:pPr>
        <w:spacing w:line="360" w:lineRule="auto"/>
        <w:rPr>
          <w:lang w:val="es-AR"/>
        </w:rPr>
      </w:pPr>
      <w:r w:rsidRPr="006419BF">
        <w:rPr>
          <w:lang w:val="es-AR"/>
        </w:rPr>
        <w:t xml:space="preserve">Estimado Dr. Juan </w:t>
      </w:r>
      <w:proofErr w:type="spellStart"/>
      <w:r w:rsidRPr="006419BF">
        <w:rPr>
          <w:lang w:val="es-AR"/>
        </w:rPr>
        <w:t>Kamienkowski</w:t>
      </w:r>
      <w:proofErr w:type="spellEnd"/>
      <w:r w:rsidRPr="006419BF">
        <w:rPr>
          <w:lang w:val="es-AR"/>
        </w:rPr>
        <w:t>:</w:t>
      </w:r>
    </w:p>
    <w:p w14:paraId="3F987BE4" w14:textId="77777777" w:rsidR="006419BF" w:rsidRPr="006419BF" w:rsidRDefault="006419BF" w:rsidP="006419BF">
      <w:pPr>
        <w:spacing w:line="360" w:lineRule="auto"/>
        <w:rPr>
          <w:lang w:val="es-AR"/>
        </w:rPr>
      </w:pPr>
    </w:p>
    <w:p w14:paraId="4AF28B7B" w14:textId="200C3DDB" w:rsidR="007D5F51" w:rsidRPr="006419BF" w:rsidRDefault="00000000" w:rsidP="006419BF">
      <w:pPr>
        <w:spacing w:line="360" w:lineRule="auto"/>
        <w:rPr>
          <w:lang w:val="es-AR"/>
        </w:rPr>
      </w:pPr>
      <w:r w:rsidRPr="006419BF">
        <w:rPr>
          <w:lang w:val="es-AR"/>
        </w:rPr>
        <w:t xml:space="preserve">Por la presente, someto a su consideración el proyecto de tesis "clasificación arancelaria con </w:t>
      </w:r>
      <w:proofErr w:type="spellStart"/>
      <w:r w:rsidRPr="006419BF">
        <w:rPr>
          <w:lang w:val="es-AR"/>
        </w:rPr>
        <w:t>nlp</w:t>
      </w:r>
      <w:proofErr w:type="spellEnd"/>
      <w:r w:rsidRPr="006419BF">
        <w:rPr>
          <w:lang w:val="es-AR"/>
        </w:rPr>
        <w:t xml:space="preserve">" el cual será dirigido por el Dr. Bruno Bianchi como </w:t>
      </w:r>
      <w:proofErr w:type="gramStart"/>
      <w:r w:rsidRPr="006419BF">
        <w:rPr>
          <w:lang w:val="es-AR"/>
        </w:rPr>
        <w:t>Director</w:t>
      </w:r>
      <w:proofErr w:type="gramEnd"/>
      <w:r w:rsidRPr="006419BF">
        <w:rPr>
          <w:lang w:val="es-AR"/>
        </w:rPr>
        <w:t>.</w:t>
      </w:r>
    </w:p>
    <w:p w14:paraId="55DDD95B" w14:textId="30D89662" w:rsidR="007D5F51" w:rsidRDefault="00000000" w:rsidP="006419BF">
      <w:pPr>
        <w:spacing w:line="360" w:lineRule="auto"/>
        <w:rPr>
          <w:lang w:val="es-AR"/>
        </w:rPr>
      </w:pPr>
      <w:r w:rsidRPr="006419BF">
        <w:rPr>
          <w:lang w:val="es-AR"/>
        </w:rPr>
        <w:t xml:space="preserve">Adjunto la nota de aceptación, </w:t>
      </w:r>
      <w:r w:rsidR="006419BF">
        <w:rPr>
          <w:lang w:val="es-AR"/>
        </w:rPr>
        <w:t>el</w:t>
      </w:r>
      <w:r w:rsidRPr="006419BF">
        <w:rPr>
          <w:lang w:val="es-AR"/>
        </w:rPr>
        <w:t xml:space="preserve"> currículum vitae correspondientes y el plan detallado del proyecto de tesis.</w:t>
      </w:r>
    </w:p>
    <w:p w14:paraId="6EC3B5FA" w14:textId="77777777" w:rsidR="007941C9" w:rsidRPr="006419BF" w:rsidRDefault="007941C9" w:rsidP="006419BF">
      <w:pPr>
        <w:spacing w:line="360" w:lineRule="auto"/>
        <w:rPr>
          <w:lang w:val="es-AR"/>
        </w:rPr>
      </w:pPr>
    </w:p>
    <w:p w14:paraId="27855AEC" w14:textId="65292A62" w:rsidR="006419BF" w:rsidRPr="006419BF" w:rsidRDefault="00000000" w:rsidP="006419BF">
      <w:pPr>
        <w:spacing w:line="360" w:lineRule="auto"/>
        <w:rPr>
          <w:lang w:val="es-AR"/>
        </w:rPr>
      </w:pPr>
      <w:r w:rsidRPr="006419BF">
        <w:rPr>
          <w:lang w:val="es-AR"/>
        </w:rPr>
        <w:t>Quedo a su disposición por cualquier consulta y/o comentario.</w:t>
      </w:r>
    </w:p>
    <w:p w14:paraId="11C2DE25" w14:textId="77777777" w:rsidR="006419BF" w:rsidRDefault="006419BF">
      <w:pPr>
        <w:rPr>
          <w:lang w:val="es-AR"/>
        </w:rPr>
      </w:pPr>
    </w:p>
    <w:p w14:paraId="7DB4950F" w14:textId="3822F0C5" w:rsidR="007D5F51" w:rsidRDefault="006419BF" w:rsidP="006419BF">
      <w:pPr>
        <w:ind w:right="440"/>
        <w:jc w:val="right"/>
        <w:rPr>
          <w:lang w:val="es-AR"/>
        </w:rPr>
      </w:pPr>
      <w:r w:rsidRPr="006419BF">
        <w:rPr>
          <w:lang w:val="es-AR"/>
        </w:rPr>
        <w:drawing>
          <wp:anchor distT="0" distB="0" distL="114300" distR="114300" simplePos="0" relativeHeight="251658240" behindDoc="0" locked="0" layoutInCell="1" allowOverlap="1" wp14:anchorId="6B2A588C" wp14:editId="2312557B">
            <wp:simplePos x="0" y="0"/>
            <wp:positionH relativeFrom="column">
              <wp:posOffset>3524250</wp:posOffset>
            </wp:positionH>
            <wp:positionV relativeFrom="paragraph">
              <wp:posOffset>326390</wp:posOffset>
            </wp:positionV>
            <wp:extent cx="1686542" cy="647700"/>
            <wp:effectExtent l="0" t="0" r="9525" b="0"/>
            <wp:wrapSquare wrapText="bothSides"/>
            <wp:docPr id="1117677182" name="Imagen 2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77182" name="Imagen 2" descr="Imagen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42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 w:rsidRPr="006419BF">
        <w:rPr>
          <w:lang w:val="es-AR"/>
        </w:rPr>
        <w:t>Saludos cordiales,</w:t>
      </w:r>
    </w:p>
    <w:p w14:paraId="7761EB82" w14:textId="77777777" w:rsidR="006419BF" w:rsidRPr="006419BF" w:rsidRDefault="006419BF" w:rsidP="006419BF">
      <w:pPr>
        <w:jc w:val="right"/>
        <w:rPr>
          <w:lang w:val="es-AR"/>
        </w:rPr>
      </w:pPr>
    </w:p>
    <w:p w14:paraId="5293D457" w14:textId="50E33988" w:rsidR="006419BF" w:rsidRDefault="006419BF" w:rsidP="006419BF">
      <w:pPr>
        <w:spacing w:after="0" w:line="240" w:lineRule="auto"/>
        <w:jc w:val="right"/>
        <w:rPr>
          <w:lang w:val="es-AR"/>
        </w:rPr>
      </w:pPr>
    </w:p>
    <w:p w14:paraId="15F4A532" w14:textId="77777777" w:rsidR="006419BF" w:rsidRPr="006419BF" w:rsidRDefault="006419BF" w:rsidP="006419BF">
      <w:pPr>
        <w:spacing w:after="0" w:line="240" w:lineRule="auto"/>
        <w:jc w:val="right"/>
        <w:rPr>
          <w:lang w:val="es-AR"/>
        </w:rPr>
      </w:pPr>
    </w:p>
    <w:p w14:paraId="204DEBD2" w14:textId="77777777" w:rsidR="006419BF" w:rsidRDefault="00000000" w:rsidP="006419BF">
      <w:pPr>
        <w:spacing w:after="0" w:line="240" w:lineRule="auto"/>
        <w:ind w:right="440"/>
        <w:jc w:val="right"/>
        <w:rPr>
          <w:lang w:val="en-GB"/>
        </w:rPr>
      </w:pPr>
      <w:r w:rsidRPr="006419BF">
        <w:rPr>
          <w:lang w:val="en-GB"/>
        </w:rPr>
        <w:t>Santiago Sebastián Tedoldi</w:t>
      </w:r>
    </w:p>
    <w:p w14:paraId="35681F77" w14:textId="77777777" w:rsidR="006419BF" w:rsidRDefault="00000000" w:rsidP="006419BF">
      <w:pPr>
        <w:spacing w:after="0" w:line="240" w:lineRule="auto"/>
        <w:ind w:right="440"/>
        <w:jc w:val="right"/>
        <w:rPr>
          <w:lang w:val="en-GB"/>
        </w:rPr>
      </w:pPr>
      <w:r w:rsidRPr="006419BF">
        <w:rPr>
          <w:lang w:val="en-GB"/>
        </w:rPr>
        <w:t>DNI:</w:t>
      </w:r>
      <w:r w:rsidR="006419BF" w:rsidRPr="006419BF">
        <w:rPr>
          <w:lang w:val="en-GB"/>
        </w:rPr>
        <w:t xml:space="preserve"> 3638667</w:t>
      </w:r>
      <w:r w:rsidR="006419BF">
        <w:rPr>
          <w:lang w:val="en-GB"/>
        </w:rPr>
        <w:t>5</w:t>
      </w:r>
    </w:p>
    <w:p w14:paraId="520D7307" w14:textId="4802450C" w:rsidR="006419BF" w:rsidRDefault="00000000" w:rsidP="006419BF">
      <w:pPr>
        <w:spacing w:after="0" w:line="240" w:lineRule="auto"/>
        <w:ind w:right="440"/>
        <w:jc w:val="right"/>
        <w:rPr>
          <w:lang w:val="en-GB"/>
        </w:rPr>
      </w:pPr>
      <w:r w:rsidRPr="006419BF">
        <w:rPr>
          <w:lang w:val="en-GB"/>
        </w:rPr>
        <w:t>Email:</w:t>
      </w:r>
      <w:r w:rsidR="006419BF" w:rsidRPr="006419BF">
        <w:rPr>
          <w:lang w:val="en-GB"/>
        </w:rPr>
        <w:t xml:space="preserve"> </w:t>
      </w:r>
      <w:hyperlink r:id="rId7" w:history="1">
        <w:r w:rsidR="006419BF" w:rsidRPr="0018013E">
          <w:rPr>
            <w:rStyle w:val="Hipervnculo"/>
            <w:lang w:val="en-GB"/>
          </w:rPr>
          <w:t>santtedo@gmail.com</w:t>
        </w:r>
      </w:hyperlink>
    </w:p>
    <w:p w14:paraId="13C7617B" w14:textId="026AB0CE" w:rsidR="007D5F51" w:rsidRPr="006419BF" w:rsidRDefault="00000000" w:rsidP="006419BF">
      <w:pPr>
        <w:spacing w:after="0" w:line="240" w:lineRule="auto"/>
        <w:ind w:right="440"/>
        <w:jc w:val="right"/>
        <w:rPr>
          <w:lang w:val="en-GB"/>
        </w:rPr>
      </w:pPr>
      <w:r w:rsidRPr="006419BF">
        <w:rPr>
          <w:lang w:val="en-GB"/>
        </w:rPr>
        <w:t xml:space="preserve">Tel.: </w:t>
      </w:r>
      <w:r w:rsidR="006419BF">
        <w:rPr>
          <w:lang w:val="en-GB"/>
        </w:rPr>
        <w:t>+5491127624423</w:t>
      </w:r>
    </w:p>
    <w:p w14:paraId="62F35711" w14:textId="5ED2A61D" w:rsidR="007D5F51" w:rsidRPr="006419BF" w:rsidRDefault="007D5F51" w:rsidP="006419BF">
      <w:pPr>
        <w:jc w:val="right"/>
        <w:rPr>
          <w:lang w:val="es-AR"/>
        </w:rPr>
      </w:pPr>
    </w:p>
    <w:sectPr w:rsidR="007D5F51" w:rsidRPr="006419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787124">
    <w:abstractNumId w:val="8"/>
  </w:num>
  <w:num w:numId="2" w16cid:durableId="1886332447">
    <w:abstractNumId w:val="6"/>
  </w:num>
  <w:num w:numId="3" w16cid:durableId="1802727441">
    <w:abstractNumId w:val="5"/>
  </w:num>
  <w:num w:numId="4" w16cid:durableId="391656059">
    <w:abstractNumId w:val="4"/>
  </w:num>
  <w:num w:numId="5" w16cid:durableId="780683512">
    <w:abstractNumId w:val="7"/>
  </w:num>
  <w:num w:numId="6" w16cid:durableId="207567365">
    <w:abstractNumId w:val="3"/>
  </w:num>
  <w:num w:numId="7" w16cid:durableId="2135514650">
    <w:abstractNumId w:val="2"/>
  </w:num>
  <w:num w:numId="8" w16cid:durableId="320693924">
    <w:abstractNumId w:val="1"/>
  </w:num>
  <w:num w:numId="9" w16cid:durableId="1741295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7209"/>
    <w:rsid w:val="00326F90"/>
    <w:rsid w:val="006419BF"/>
    <w:rsid w:val="007941C9"/>
    <w:rsid w:val="007D5F51"/>
    <w:rsid w:val="007F6F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13A251"/>
  <w14:defaultImageDpi w14:val="300"/>
  <w15:docId w15:val="{95D3E05C-1436-4D3F-8E11-D02590B07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419B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anttedo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648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Tedoldi</cp:lastModifiedBy>
  <cp:revision>2</cp:revision>
  <dcterms:created xsi:type="dcterms:W3CDTF">2025-09-22T22:24:00Z</dcterms:created>
  <dcterms:modified xsi:type="dcterms:W3CDTF">2025-09-22T22:24:00Z</dcterms:modified>
  <cp:category/>
</cp:coreProperties>
</file>